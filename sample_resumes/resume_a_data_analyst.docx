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Candidate A</w:t>
      </w:r>
    </w:p>
    <w:p>
      <w:r>
        <w:t>Aspiring Data Analyst with hands-on project experience in data cleaning, visualization, and reporting.</w:t>
      </w:r>
    </w:p>
    <w:p>
      <w:pPr>
        <w:pStyle w:val="Heading2"/>
      </w:pPr>
      <w:r>
        <w:t>Skills</w:t>
      </w:r>
    </w:p>
    <w:p>
      <w:r>
        <w:t>Python, SQL, Excel, Pandas, Power BI, Data Visualization, NumPy</w:t>
      </w:r>
    </w:p>
    <w:p>
      <w:pPr>
        <w:pStyle w:val="Heading2"/>
      </w:pPr>
      <w:r>
        <w:t>Education</w:t>
      </w:r>
    </w:p>
    <w:p>
      <w:r>
        <w:t>B.Tech in Computer Science, XYZ University, 2024</w:t>
      </w:r>
    </w:p>
    <w:p>
      <w:pPr>
        <w:pStyle w:val="Heading2"/>
      </w:pPr>
      <w:r>
        <w:t>Projects</w:t>
      </w:r>
    </w:p>
    <w:p>
      <w:pPr>
        <w:pStyle w:val="ListBullet"/>
      </w:pPr>
      <w:r>
        <w:t>Sales Dashboard: Built an interactive Power BI dashboard analyzing regional sales trends.</w:t>
      </w:r>
    </w:p>
    <w:p>
      <w:pPr>
        <w:pStyle w:val="ListBullet"/>
      </w:pPr>
      <w:r>
        <w:t>Data Cleaning Pipeline: Used Python and Pandas to clean and merge messy CSV datasets.</w:t>
      </w:r>
    </w:p>
    <w:p>
      <w:pPr>
        <w:pStyle w:val="ListBullet"/>
      </w:pPr>
      <w:r>
        <w:t>SQL Reporting: Wrote SQL queries to generate weekly KPI reports for a mock retail dataset.</w:t>
      </w:r>
    </w:p>
    <w:p>
      <w:pPr>
        <w:pStyle w:val="Heading2"/>
      </w:pPr>
      <w:r>
        <w:t>Experience</w:t>
      </w:r>
    </w:p>
    <w:p>
      <w:r>
        <w:t>Data Analytics Intern, ABC Analytics (6 months) - Built dashboards and automated reports.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