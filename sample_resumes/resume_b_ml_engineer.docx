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Candidate B</w:t>
      </w:r>
    </w:p>
    <w:p>
      <w:r>
        <w:t>Machine learning enthusiast with project experience building and evaluating ML models.</w:t>
      </w:r>
    </w:p>
    <w:p>
      <w:pPr>
        <w:pStyle w:val="Heading2"/>
      </w:pPr>
      <w:r>
        <w:t>Skills</w:t>
      </w:r>
    </w:p>
    <w:p>
      <w:r>
        <w:t>Python, Machine Learning, scikit-learn, Pandas, NumPy, SQL, Git</w:t>
      </w:r>
    </w:p>
    <w:p>
      <w:pPr>
        <w:pStyle w:val="Heading2"/>
      </w:pPr>
      <w:r>
        <w:t>Education</w:t>
      </w:r>
    </w:p>
    <w:p>
      <w:r>
        <w:t>B.Tech in Artificial Intelligence, XYZ University, 2024</w:t>
      </w:r>
    </w:p>
    <w:p>
      <w:pPr>
        <w:pStyle w:val="Heading2"/>
      </w:pPr>
      <w:r>
        <w:t>Projects</w:t>
      </w:r>
    </w:p>
    <w:p>
      <w:pPr>
        <w:pStyle w:val="ListBullet"/>
      </w:pPr>
      <w:r>
        <w:t>House Price Prediction: Built a regression model using scikit-learn with feature engineering.</w:t>
      </w:r>
    </w:p>
    <w:p>
      <w:pPr>
        <w:pStyle w:val="ListBullet"/>
      </w:pPr>
      <w:r>
        <w:t>Customer Churn Model: Trained a classification model and evaluated it using cross-validation.</w:t>
      </w:r>
    </w:p>
    <w:p>
      <w:pPr>
        <w:pStyle w:val="ListBullet"/>
      </w:pPr>
      <w:r>
        <w:t>ML Pipeline: Automated a full training pipeline using Python and Pandas.</w:t>
      </w:r>
    </w:p>
    <w:p>
      <w:pPr>
        <w:pStyle w:val="Heading2"/>
      </w:pPr>
      <w:r>
        <w:t>Experience</w:t>
      </w:r>
    </w:p>
    <w:p>
      <w:r>
        <w:t>Machine Learning Intern, DataForge Labs (3 months) - Assisted in model training and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